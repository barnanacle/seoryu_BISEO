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embedRegular r:id="rIdOpinionFont1" w:fontKey="{2A1667B1-563B-5F3C-B1B6-03718D900236}" w:subsetted="0"/>
  </w:font>
  <w:font w:name="NanumMyeongjo">
    <w:embedRegular r:id="rIdOpinionFont2" w:fontKey="{9BEB4599-DC26-591C-92E1-3C0CFA1A441A}" w:subsetted="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OpinionFont1" Type="http://schemas.openxmlformats.org/officeDocument/2006/relationships/font" Target="fonts/opinion1.odttf"/><Relationship Id="rIdOpinionFont2" Type="http://schemas.openxmlformats.org/officeDocument/2006/relationships/font" Target="fonts/opinion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